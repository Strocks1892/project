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Aarav Mehta</w:t>
      </w:r>
    </w:p>
    <w:p>
      <w:pPr>
        <w:jc w:val="center"/>
      </w:pPr>
      <w:r>
        <w:t>Email: aarav.mehta@email.com | Phone: +91-9876543210 | LinkedIn: linkedin.com/in/aaravmehta</w:t>
      </w:r>
    </w:p>
    <w:p>
      <w:r>
        <w:rPr>
          <w:b/>
          <w:sz w:val="28"/>
        </w:rPr>
        <w:t>Professional Summary</w:t>
      </w:r>
    </w:p>
    <w:p>
      <w:r>
        <w:t>Results-driven engineering graduate with strong analytical and problem-solving skills. Proven ability to design efficient systems, manage projects, and collaborate with cross-functional teams. Passionate about innovation, automation, and delivering high-quality solutions in fast-paced environments.</w:t>
      </w:r>
    </w:p>
    <w:p>
      <w:r>
        <w:rPr>
          <w:b/>
          <w:sz w:val="28"/>
        </w:rPr>
        <w:t>Core Skills</w:t>
      </w:r>
    </w:p>
    <w:p>
      <w:r>
        <w:t>• Project Management</w:t>
        <w:br/>
        <w:t>• Data Analysis &amp; Problem Solving</w:t>
        <w:br/>
        <w:t>• System Design</w:t>
        <w:br/>
        <w:t>• Operational Efficiency</w:t>
        <w:br/>
        <w:t>• Team Collaboration</w:t>
        <w:br/>
        <w:t>• Troubleshooting &amp; Debugging</w:t>
      </w:r>
    </w:p>
    <w:p>
      <w:r>
        <w:rPr>
          <w:b/>
          <w:sz w:val="28"/>
        </w:rPr>
        <w:t>Education</w:t>
      </w:r>
    </w:p>
    <w:p>
      <w:r>
        <w:t>Bachelor of Engineering in Computer Science</w:t>
        <w:br/>
        <w:t>XYZ Institute of Technology (2020 – 2024)</w:t>
        <w:br/>
        <w:t>CGPA: 8.7/10</w:t>
      </w:r>
    </w:p>
    <w:p>
      <w:r>
        <w:rPr>
          <w:b/>
          <w:sz w:val="28"/>
        </w:rPr>
        <w:t>Professional Experience</w:t>
      </w:r>
    </w:p>
    <w:p>
      <w:r>
        <w:t>Software Engineer Intern</w:t>
        <w:br/>
        <w:t>TechNova Solutions Pvt. Ltd. (Jan 2024 – Jun 2024)</w:t>
      </w:r>
    </w:p>
    <w:p>
      <w:r>
        <w:t>• Developed and optimized backend APIs improving system performance by 25%.</w:t>
        <w:br/>
        <w:t>• Collaborated with frontend and QA teams to ensure seamless product delivery.</w:t>
        <w:br/>
        <w:t>• Identified and resolved critical bugs, reducing downtime by 15%.</w:t>
        <w:br/>
        <w:t>• Implemented database optimization techniques for faster query execution.</w:t>
      </w:r>
    </w:p>
    <w:p>
      <w:r>
        <w:rPr>
          <w:b/>
          <w:sz w:val="28"/>
        </w:rPr>
        <w:t>Projects</w:t>
      </w:r>
    </w:p>
    <w:p>
      <w:r>
        <w:t>Placement Management System</w:t>
        <w:br/>
        <w:t>• Built a full-stack web application with role-based authentication (Student, Admin, Company).</w:t>
        <w:br/>
        <w:t>• Integrated resume analyzer using AI-based parsing techniques.</w:t>
        <w:br/>
        <w:t>• Designed scalable database schema and improved data retrieval efficiency.</w:t>
        <w:br/>
        <w:br/>
        <w:t>Smart Task Manager</w:t>
        <w:br/>
        <w:t>• Developed a productivity app with task prioritization and reminders.</w:t>
        <w:br/>
        <w:t>• Used algorithms to suggest optimal schedules based on deadlines.</w:t>
      </w:r>
    </w:p>
    <w:p>
      <w:r>
        <w:rPr>
          <w:b/>
          <w:sz w:val="28"/>
        </w:rPr>
        <w:t>Certifications</w:t>
      </w:r>
    </w:p>
    <w:p>
      <w:r>
        <w:t>• Data Structures &amp; Algorithms – Coursera</w:t>
        <w:br/>
        <w:t>• Java Programming Masterclass – Udemy</w:t>
        <w:br/>
        <w:t>• Azure Fundamentals (AZ-900)</w:t>
      </w:r>
    </w:p>
    <w:p>
      <w:r>
        <w:rPr>
          <w:b/>
          <w:sz w:val="28"/>
        </w:rPr>
        <w:t>Achievements</w:t>
      </w:r>
    </w:p>
    <w:p>
      <w:r>
        <w:t>• Top 5% in university coding competition.</w:t>
        <w:br/>
        <w:t>• Successfully led a team project recognized for innovation.</w:t>
        <w:br/>
        <w:t>• Solved 300+ problems on coding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