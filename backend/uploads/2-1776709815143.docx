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rPr>
                <w:b/>
              </w:rPr>
              <w:t>AARAV MEHTA</w:t>
              <w:br/>
            </w:r>
          </w:p>
          <w:p>
            <w:r>
              <w:t>Software Engineer</w:t>
            </w:r>
          </w:p>
          <w:p>
            <w:r>
              <w:t>[Profile Picture Here]</w:t>
            </w:r>
          </w:p>
          <w:p>
            <w:r>
              <w:br/>
              <w:t>Contact</w:t>
            </w:r>
          </w:p>
          <w:p>
            <w:r>
              <w:t>📧 aarav.mehta@email.com</w:t>
            </w:r>
          </w:p>
          <w:p>
            <w:r>
              <w:t>📱 +91-9876543210</w:t>
            </w:r>
          </w:p>
          <w:p>
            <w:r>
              <w:t>🔗 linkedin.com/in/aaravmehta</w:t>
            </w:r>
          </w:p>
          <w:p>
            <w:r>
              <w:br/>
              <w:t>Skills</w:t>
            </w:r>
          </w:p>
          <w:p>
            <w:r>
              <w:t>• Java</w:t>
            </w:r>
          </w:p>
          <w:p>
            <w:r>
              <w:t>• Python</w:t>
            </w:r>
          </w:p>
          <w:p>
            <w:r>
              <w:t>• SQL</w:t>
            </w:r>
          </w:p>
          <w:p>
            <w:r>
              <w:t>• Problem Solving</w:t>
            </w:r>
          </w:p>
          <w:p>
            <w:r>
              <w:t>• Teamwork</w:t>
            </w:r>
          </w:p>
        </w:tc>
        <w:tc>
          <w:tcPr>
            <w:tcW w:type="dxa" w:w="4320"/>
          </w:tcPr>
          <w:p/>
          <w:p>
            <w:r>
              <w:t>PROFILE</w:t>
            </w:r>
          </w:p>
          <w:p>
            <w:r>
              <w:t>Innovative software engineer with strong foundation in development and problem-solving. Focused on building scalable and efficient applications.</w:t>
            </w:r>
          </w:p>
          <w:p>
            <w:r>
              <w:br/>
              <w:t>EXPERIENCE</w:t>
            </w:r>
          </w:p>
          <w:p>
            <w:r>
              <w:t>Software Engineer Intern</w:t>
              <w:br/>
              <w:t>TechNova Solutions</w:t>
            </w:r>
          </w:p>
          <w:p>
            <w:r>
              <w:t>• Improved system performance by 25%</w:t>
              <w:br/>
              <w:t>• Collaborated with cross-functional teams</w:t>
              <w:br/>
              <w:t>• Debugged and optimized applications</w:t>
            </w:r>
          </w:p>
          <w:p>
            <w:r>
              <w:br/>
              <w:t>PROJECTS</w:t>
            </w:r>
          </w:p>
          <w:p>
            <w:r>
              <w:t>Placement Tracker System</w:t>
              <w:br/>
              <w:t>• Built full-stack system with role-based login</w:t>
              <w:br/>
              <w:t>• Integrated resume analyzer</w:t>
              <w:br/>
              <w:br/>
              <w:t>Task Manager App</w:t>
              <w:br/>
              <w:t>• Designed productivity tool with smart scheduling</w:t>
            </w:r>
          </w:p>
          <w:p>
            <w:r>
              <w:br/>
              <w:t>EDUCATION</w:t>
            </w:r>
          </w:p>
          <w:p>
            <w:r>
              <w:t>B.E. Computer Science</w:t>
              <w:br/>
              <w:t>XYZ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