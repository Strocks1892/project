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Stavan Panchal</w:t>
      </w:r>
    </w:p>
    <w:p>
      <w:pPr>
        <w:jc w:val="center"/>
      </w:pPr>
      <w:r>
        <w:t>Email: stavannpanchal.svnm@gmail.com | Phone: +91-XXXXXXXXXX | LinkedIn: linkedin.com/in/stavan</w:t>
      </w:r>
    </w:p>
    <w:p>
      <w:r>
        <w:rPr>
          <w:b/>
          <w:sz w:val="28"/>
        </w:rPr>
        <w:t>Professional Summary</w:t>
      </w:r>
    </w:p>
    <w:p>
      <w:r>
        <w:t>Motivated engineering student with strong problem-solving skills and a passion for building efficient systems. Experienced in project management, troubleshooting, and collaborative teamwork.</w:t>
      </w:r>
    </w:p>
    <w:p>
      <w:r>
        <w:rPr>
          <w:b/>
          <w:sz w:val="28"/>
        </w:rPr>
        <w:t>Skills</w:t>
      </w:r>
    </w:p>
    <w:p>
      <w:r>
        <w:t>Project Management, Industrial Design, Operational Efficiency, Troubleshooting, Cross-Functional Collaboration</w:t>
      </w:r>
    </w:p>
    <w:p>
      <w:r>
        <w:rPr>
          <w:b/>
          <w:sz w:val="28"/>
        </w:rPr>
        <w:t>Education</w:t>
      </w:r>
    </w:p>
    <w:p>
      <w:r>
        <w:t>Bachelor of Engineering</w:t>
        <w:br/>
        <w:t>Shree Swaminarayan Institute of Technology (2024 – 2028)</w:t>
      </w:r>
    </w:p>
    <w:p>
      <w:r>
        <w:rPr>
          <w:b/>
          <w:sz w:val="28"/>
        </w:rPr>
        <w:t>Experience</w:t>
      </w:r>
    </w:p>
    <w:p>
      <w:r>
        <w:t>Engineer Intern</w:t>
        <w:br/>
        <w:t>Rocks Industry (2024 – 2028)</w:t>
      </w:r>
    </w:p>
    <w:p>
      <w:r>
        <w:t>- Designed and implemented industrial solutions.</w:t>
        <w:br/>
        <w:t>- Improved operational efficiency by optimizing workflows.</w:t>
        <w:br/>
        <w:t>- Collaborated with teams to deliver projects on time.</w:t>
        <w:br/>
        <w:t>- Resolved technical issues and maintained smooth operations.</w:t>
      </w:r>
    </w:p>
    <w:p>
      <w:r>
        <w:rPr>
          <w:b/>
          <w:sz w:val="28"/>
        </w:rPr>
        <w:t>Projects</w:t>
      </w:r>
    </w:p>
    <w:p>
      <w:r>
        <w:t>Placement Tracker System</w:t>
        <w:br/>
        <w:t>- Developed a web-based system with student, admin, and company roles.</w:t>
        <w:br/>
        <w:t>- Implemented resume analyzer and event management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